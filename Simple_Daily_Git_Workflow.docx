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48"/>
        </w:rPr>
        <w:t>Simple Daily Git Workflow Guide</w:t>
      </w:r>
    </w:p>
    <w:p>
      <w:pPr>
        <w:jc w:val="center"/>
      </w:pPr>
      <w:r>
        <w:rPr>
          <w:rFonts w:ascii="Calibri" w:hAnsi="Calibri"/>
          <w:i/>
          <w:color w:val="2E75B6"/>
          <w:sz w:val="24"/>
        </w:rPr>
        <w:t>Autonomous Weed Removal Robot (AWRR) | Unified Workspace: C:\Users\User\Documents\git_abd</w:t>
      </w:r>
    </w:p>
    <w:p/>
    <w:p>
      <w:pPr>
        <w:pStyle w:val="Heading1"/>
      </w:pPr>
      <w:r>
        <w:rPr>
          <w:color w:val="1F4E78"/>
        </w:rPr>
        <w:t>1. Single Active Working Directory</w:t>
      </w:r>
    </w:p>
    <w:p>
      <w:r>
        <w:t xml:space="preserve">From now on, all project files, Webots simulations, kinematics scripts, and documentation live in </w:t>
      </w:r>
      <w:r>
        <w:rPr>
          <w:b/>
        </w:rPr>
        <w:t>C:\Users\User\Documents\git_abd</w:t>
      </w:r>
      <w:r>
        <w:t>. Do not work in any other duplicate folder copies.</w:t>
      </w:r>
    </w:p>
    <w:p>
      <w:pPr>
        <w:pStyle w:val="Heading1"/>
      </w:pPr>
      <w:r>
        <w:rPr>
          <w:color w:val="1F4E78"/>
        </w:rPr>
        <w:t>2. Step-by-Step Daily Git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Command Line</w:t>
            </w:r>
          </w:p>
        </w:tc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Action / Purpose</w:t>
            </w:r>
          </w:p>
        </w:tc>
      </w:tr>
      <w:tr>
        <w:tc>
          <w:tcPr>
            <w:tcW w:type="dxa" w:w="3120"/>
            <w:shd w:fill="F2F2F2"/>
          </w:tcPr>
          <w:p>
            <w:r>
              <w:t>Step 1</w:t>
            </w:r>
          </w:p>
        </w:tc>
        <w:tc>
          <w:tcPr>
            <w:tcW w:type="dxa" w:w="3120"/>
            <w:shd w:fill="F2F2F2"/>
          </w:tcPr>
          <w:p>
            <w:r>
              <w:t>cd C:\Users\User\Documents\git_abd</w:t>
            </w:r>
          </w:p>
        </w:tc>
        <w:tc>
          <w:tcPr>
            <w:tcW w:type="dxa" w:w="3120"/>
            <w:shd w:fill="F2F2F2"/>
          </w:tcPr>
          <w:p>
            <w:r>
              <w:t>Open your single unified working directory in VS Code or PowerShell.</w:t>
            </w:r>
          </w:p>
        </w:tc>
      </w:tr>
      <w:tr>
        <w:tc>
          <w:tcPr>
            <w:tcW w:type="dxa" w:w="3120"/>
          </w:tcPr>
          <w:p>
            <w:r>
              <w:t>Step 2</w:t>
            </w:r>
          </w:p>
        </w:tc>
        <w:tc>
          <w:tcPr>
            <w:tcW w:type="dxa" w:w="3120"/>
          </w:tcPr>
          <w:p>
            <w:r>
              <w:t>git pull origin main</w:t>
            </w:r>
          </w:p>
        </w:tc>
        <w:tc>
          <w:tcPr>
            <w:tcW w:type="dxa" w:w="3120"/>
          </w:tcPr>
          <w:p>
            <w:r>
              <w:t>Fetch &amp; merge your teammate's latest code before starting work to avoid conflicts.</w:t>
            </w:r>
          </w:p>
        </w:tc>
      </w:tr>
      <w:tr>
        <w:tc>
          <w:tcPr>
            <w:tcW w:type="dxa" w:w="3120"/>
            <w:shd w:fill="F2F2F2"/>
          </w:tcPr>
          <w:p>
            <w:r>
              <w:t>Step 3</w:t>
            </w:r>
          </w:p>
        </w:tc>
        <w:tc>
          <w:tcPr>
            <w:tcW w:type="dxa" w:w="3120"/>
            <w:shd w:fill="F2F2F2"/>
          </w:tcPr>
          <w:p>
            <w:r>
              <w:t>(Work &amp; Test Code)</w:t>
            </w:r>
          </w:p>
        </w:tc>
        <w:tc>
          <w:tcPr>
            <w:tcW w:type="dxa" w:w="3120"/>
            <w:shd w:fill="F2F2F2"/>
          </w:tcPr>
          <w:p>
            <w:r>
              <w:t>Make your modifications, run simulations, or edit paper files.</w:t>
            </w:r>
          </w:p>
        </w:tc>
      </w:tr>
      <w:tr>
        <w:tc>
          <w:tcPr>
            <w:tcW w:type="dxa" w:w="3120"/>
          </w:tcPr>
          <w:p>
            <w:r>
              <w:t>Step 4</w:t>
            </w:r>
          </w:p>
        </w:tc>
        <w:tc>
          <w:tcPr>
            <w:tcW w:type="dxa" w:w="3120"/>
          </w:tcPr>
          <w:p>
            <w:r>
              <w:t>git add .</w:t>
            </w:r>
          </w:p>
        </w:tc>
        <w:tc>
          <w:tcPr>
            <w:tcW w:type="dxa" w:w="3120"/>
          </w:tcPr>
          <w:p>
            <w:r>
              <w:t>Stage all new and modified files for commit.</w:t>
            </w:r>
          </w:p>
        </w:tc>
      </w:tr>
      <w:tr>
        <w:tc>
          <w:tcPr>
            <w:tcW w:type="dxa" w:w="3120"/>
            <w:shd w:fill="F2F2F2"/>
          </w:tcPr>
          <w:p>
            <w:r>
              <w:t>Step 5</w:t>
            </w:r>
          </w:p>
        </w:tc>
        <w:tc>
          <w:tcPr>
            <w:tcW w:type="dxa" w:w="3120"/>
            <w:shd w:fill="F2F2F2"/>
          </w:tcPr>
          <w:p>
            <w:r>
              <w:t>git commit -m "Description of changes"</w:t>
            </w:r>
          </w:p>
        </w:tc>
        <w:tc>
          <w:tcPr>
            <w:tcW w:type="dxa" w:w="3120"/>
            <w:shd w:fill="F2F2F2"/>
          </w:tcPr>
          <w:p>
            <w:r>
              <w:t>Save your snapshot locally with a clear message (e.g. 'Updated front wheel steering controller').</w:t>
            </w:r>
          </w:p>
        </w:tc>
      </w:tr>
      <w:tr>
        <w:tc>
          <w:tcPr>
            <w:tcW w:type="dxa" w:w="3120"/>
          </w:tcPr>
          <w:p>
            <w:r>
              <w:t>Step 6</w:t>
            </w:r>
          </w:p>
        </w:tc>
        <w:tc>
          <w:tcPr>
            <w:tcW w:type="dxa" w:w="3120"/>
          </w:tcPr>
          <w:p>
            <w:r>
              <w:t>git push origin main</w:t>
            </w:r>
          </w:p>
        </w:tc>
        <w:tc>
          <w:tcPr>
            <w:tcW w:type="dxa" w:w="3120"/>
          </w:tcPr>
          <w:p>
            <w:r>
              <w:t>Push your changes to GitHub safely for your teammate to pull.</w:t>
            </w:r>
          </w:p>
        </w:tc>
      </w:tr>
    </w:tbl>
    <w:p/>
    <w:p>
      <w:pPr>
        <w:pStyle w:val="Heading1"/>
      </w:pPr>
      <w:r>
        <w:rPr>
          <w:color w:val="1F4E78"/>
        </w:rPr>
        <w:t>3. Golden Rules for GitHub Collaboration</w:t>
      </w:r>
    </w:p>
    <w:p>
      <w:pPr>
        <w:pStyle w:val="ListBullet"/>
      </w:pPr>
      <w:r>
        <w:rPr>
          <w:b/>
          <w:color w:val="2E75B6"/>
        </w:rPr>
        <w:t xml:space="preserve">Always Pull First: </w:t>
      </w:r>
      <w:r>
        <w:t>Run 'git pull origin main' every time you sit down to work. This prevents merge conflicts with your teammate.</w:t>
      </w:r>
    </w:p>
    <w:p>
      <w:pPr>
        <w:pStyle w:val="ListBullet"/>
      </w:pPr>
      <w:r>
        <w:rPr>
          <w:b/>
          <w:color w:val="2E75B6"/>
        </w:rPr>
        <w:t xml:space="preserve">Never Force Push: </w:t>
      </w:r>
      <w:r>
        <w:t>Do NOT run 'git push --force'. Standard 'git push origin main' is completely safe.</w:t>
      </w:r>
    </w:p>
    <w:p>
      <w:pPr>
        <w:pStyle w:val="ListBullet"/>
      </w:pPr>
      <w:r>
        <w:rPr>
          <w:b/>
          <w:color w:val="2E75B6"/>
        </w:rPr>
        <w:t xml:space="preserve">Meaningful Commit Messages: </w:t>
      </w:r>
      <w:r>
        <w:t>Write short, clear messages like 'Added front wheel Ackermann steering controller' so your teammate knows what changed.</w:t>
      </w:r>
    </w:p>
    <w:p>
      <w:pPr>
        <w:pStyle w:val="ListBullet"/>
      </w:pPr>
      <w:r>
        <w:rPr>
          <w:b/>
          <w:color w:val="2E75B6"/>
        </w:rPr>
        <w:t xml:space="preserve">Single Directory Rule: </w:t>
      </w:r>
      <w:r>
        <w:t>Only modify files inside C:\Users\User\Documents\git_abd.</w:t>
      </w:r>
    </w:p>
    <w:p>
      <w:pPr>
        <w:pStyle w:val="Heading1"/>
      </w:pPr>
      <w:r>
        <w:rPr>
          <w:color w:val="1F4E78"/>
        </w:rPr>
        <w:t>4. Next Subsystem Milestone: Steering &amp; Path Planning</w:t>
      </w:r>
    </w:p>
    <w:p>
      <w:r>
        <w:t xml:space="preserve">Your 4-legged cart chassis simulation (WEEDBOTPRO_MASTER.wbt) is fully preserved in </w:t>
      </w:r>
      <w:r>
        <w:rPr>
          <w:b/>
        </w:rPr>
        <w:t>git_abd\Navigation_System_Abdullah\WEBOT2.O\worlds\WEEDBOTPRO_MASTER.wbt</w:t>
      </w:r>
      <w:r>
        <w:t>. Our next development focus will be:</w:t>
      </w:r>
    </w:p>
    <w:p>
      <w:pPr>
        <w:pStyle w:val="ListBullet"/>
      </w:pPr>
      <w:r>
        <w:rPr>
          <w:b/>
          <w:color w:val="1F4E78"/>
        </w:rPr>
        <w:t xml:space="preserve">Front-Wheel Steering Dynamics: </w:t>
      </w:r>
      <w:r>
        <w:t>Fixing the rear wheel axles while configuring the front wheels with a -45° to +45° turning angle for realistic steering.</w:t>
      </w:r>
    </w:p>
    <w:p>
      <w:pPr>
        <w:pStyle w:val="ListBullet"/>
      </w:pPr>
      <w:r>
        <w:rPr>
          <w:b/>
          <w:color w:val="1F4E78"/>
        </w:rPr>
        <w:t xml:space="preserve">Sensor &amp; Actuator Integration: </w:t>
      </w:r>
      <w:r>
        <w:t>Equipping active LiDAR/RGB-D camera nodes and steering actuators.</w:t>
      </w:r>
    </w:p>
    <w:p>
      <w:pPr>
        <w:pStyle w:val="ListBullet"/>
      </w:pPr>
      <w:r>
        <w:rPr>
          <w:b/>
          <w:color w:val="1F4E78"/>
        </w:rPr>
        <w:t xml:space="preserve">Efficient Path Planning: </w:t>
      </w:r>
      <w:r>
        <w:t>Integrating obstacle avoidance and smooth row-switching path planners for higher field traversal efficiency.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